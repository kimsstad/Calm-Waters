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46"/>
        </w:rPr>
        <w:t>Symptom of Life</w:t>
      </w:r>
    </w:p>
    <w:p>
      <w:pPr>
        <w:spacing w:after="400"/>
        <w:jc w:val="center"/>
      </w:pPr>
      <w:r>
        <w:rPr>
          <w:rFonts w:ascii="Arial" w:hAnsi="Arial" w:eastAsia="Arial"/>
          <w:i/>
          <w:color w:val="5A5A5A"/>
          <w:sz w:val="21"/>
        </w:rPr>
        <w:t>Willow Smith · 2024</w:t>
      </w:r>
    </w:p>
    <w:p>
      <w:pPr>
        <w:pStyle w:val="LyricLine"/>
      </w:pPr>
      <w:r>
        <w:t>Pushing and peeling myself out of my disguise</w:t>
      </w:r>
    </w:p>
    <w:p>
      <w:pPr>
        <w:pStyle w:val="LyricLine"/>
      </w:pPr>
      <w:r>
        <w:t>Looking at you, now I am wondering who am I</w:t>
      </w:r>
    </w:p>
    <w:p>
      <w:pPr>
        <w:pStyle w:val="LyricLine"/>
      </w:pPr>
      <w:r>
        <w:t>If I could try to take you back, I couldn't define</w:t>
      </w:r>
    </w:p>
    <w:p>
      <w:pPr>
        <w:pStyle w:val="LyricLine"/>
      </w:pPr>
      <w:r>
        <w:t>Feeling absence of time</w:t>
      </w:r>
    </w:p>
    <w:p>
      <w:pPr>
        <w:pStyle w:val="LyricLine"/>
      </w:pPr>
      <w:r>
        <w:t>Knowing all is decided</w:t>
      </w:r>
    </w:p>
    <w:p>
      <w:pPr>
        <w:pStyle w:val="LyricLine"/>
      </w:pPr>
      <w:r>
        <w:t>There's nothing here left to find</w:t>
      </w:r>
    </w:p>
    <w:p>
      <w:pPr>
        <w:pStyle w:val="LyricLine"/>
      </w:pPr>
      <w:r>
        <w:t>The story's all in my mind</w:t>
      </w:r>
    </w:p>
    <w:p>
      <w:pPr>
        <w:pStyle w:val="LyricLine"/>
      </w:pPr>
      <w:r>
        <w:t>Pushing and peeling the layers that cover my mind</w:t>
      </w:r>
    </w:p>
    <w:p>
      <w:pPr>
        <w:pStyle w:val="LyricLine"/>
      </w:pPr>
      <w:r>
        <w:t>Looking into the shadow, now I notice the light</w:t>
      </w:r>
    </w:p>
    <w:p>
      <w:pPr>
        <w:pStyle w:val="LyricLine"/>
      </w:pPr>
      <w:r>
        <w:t>Magic is real, when you see it inside, you decide</w:t>
      </w:r>
    </w:p>
    <w:p>
      <w:pPr>
        <w:pStyle w:val="LyricLine"/>
      </w:pPr>
      <w:r>
        <w:t>It's like a snake shedding skin</w:t>
      </w:r>
    </w:p>
    <w:p>
      <w:pPr>
        <w:pStyle w:val="LyricLine"/>
      </w:pPr>
      <w:r>
        <w:t>Creating life to begin</w:t>
      </w:r>
    </w:p>
    <w:p>
      <w:pPr>
        <w:pStyle w:val="LyricLine"/>
      </w:pPr>
      <w:r>
        <w:t>And all you know has vanished again</w:t>
      </w:r>
    </w:p>
    <w:p>
      <w:pPr>
        <w:pStyle w:val="LyricLine"/>
      </w:pPr>
      <w:r>
        <w:t>Transcending virtue and sin</w:t>
      </w:r>
    </w:p>
    <w:p>
      <w:pPr>
        <w:pStyle w:val="LyricLine"/>
      </w:pPr>
      <w:r>
        <w:t>Feast my eyes on lower things</w:t>
      </w:r>
    </w:p>
    <w:p>
      <w:pPr>
        <w:pStyle w:val="LyricLine"/>
      </w:pPr>
      <w:r>
        <w:t>While beauty is a symptom of life</w:t>
      </w:r>
    </w:p>
    <w:p>
      <w:pPr>
        <w:pStyle w:val="LyricLine"/>
      </w:pPr>
      <w:r>
        <w:t>Gotta decide if I'm gonna see it, why?</w:t>
      </w:r>
    </w:p>
    <w:p>
      <w:pPr>
        <w:pStyle w:val="LyricLine"/>
      </w:pPr>
      <w:r>
        <w:t>Feast our eyes on lower things</w:t>
      </w:r>
    </w:p>
    <w:p>
      <w:pPr>
        <w:pStyle w:val="LyricLine"/>
      </w:pPr>
      <w:r>
        <w:t>When suffering is craving the light</w:t>
      </w:r>
    </w:p>
    <w:p>
      <w:pPr>
        <w:pStyle w:val="LyricLine"/>
      </w:pPr>
      <w:r>
        <w:t>Gotta decide how we're gonna heal it, why?</w:t>
      </w:r>
    </w:p>
    <w:p>
      <w:pPr>
        <w:pStyle w:val="LyricLine"/>
      </w:pPr>
      <w:r>
        <w:t>Feast my eyes on lower things</w:t>
      </w:r>
    </w:p>
    <w:p>
      <w:pPr>
        <w:pStyle w:val="LyricLine"/>
      </w:pPr>
      <w:r>
        <w:t>While beauty is a symptom of life</w:t>
      </w:r>
    </w:p>
    <w:p>
      <w:pPr>
        <w:pStyle w:val="LyricLine"/>
      </w:pPr>
      <w:r>
        <w:t>Gotta decide if I'm gonna see it, why?</w:t>
      </w:r>
    </w:p>
    <w:p>
      <w:pPr>
        <w:pStyle w:val="LyricLine"/>
      </w:pPr>
      <w:r>
        <w:t>Feast our eyes on lower things</w:t>
      </w:r>
    </w:p>
    <w:p>
      <w:pPr>
        <w:pStyle w:val="LyricLine"/>
      </w:pPr>
      <w:r>
        <w:t>When suffering is craving the light</w:t>
      </w:r>
    </w:p>
    <w:p>
      <w:pPr>
        <w:pStyle w:val="LyricLine"/>
      </w:pPr>
      <w:r>
        <w:t>Gotta decide how we're gonna heal it, why?</w:t>
      </w:r>
    </w:p>
    <w:p>
      <w:pPr>
        <w:pStyle w:val="LyricLine"/>
      </w:pPr>
      <w:r>
        <w:t>Yeah, gotta decide how we're gonna feel it</w:t>
      </w:r>
    </w:p>
    <w:p>
      <w:pPr>
        <w:pStyle w:val="LyricLine"/>
      </w:pPr>
      <w:r>
        <w:t>I (desperately) am trying to find out</w:t>
      </w:r>
    </w:p>
    <w:p>
      <w:pPr>
        <w:pStyle w:val="LyricLine"/>
      </w:pPr>
      <w:r>
        <w:t>Gotta know that life is fragile</w:t>
      </w:r>
    </w:p>
    <w:p>
      <w:pPr>
        <w:pStyle w:val="LyricLine"/>
      </w:pPr>
      <w:r>
        <w:t>Gotta know, but gotta go</w:t>
      </w:r>
    </w:p>
    <w:p>
      <w:pPr>
        <w:pStyle w:val="LyricLine"/>
      </w:pPr>
      <w:r>
        <w:t>I stood in awe inside a temple</w:t>
      </w:r>
    </w:p>
    <w:p>
      <w:pPr>
        <w:pStyle w:val="LyricLine"/>
      </w:pPr>
      <w:r>
        <w:t>Of a God I didn't know, wanna go</w:t>
      </w:r>
    </w:p>
    <w:p>
      <w:pPr>
        <w:pStyle w:val="LyricLine"/>
      </w:pPr>
      <w:r>
        <w:t>Find the one who understands</w:t>
      </w:r>
    </w:p>
    <w:p>
      <w:pPr>
        <w:pStyle w:val="LyricLine"/>
      </w:pPr>
      <w:r>
        <w:t>Why we wait for pain to change us</w:t>
      </w:r>
    </w:p>
    <w:p>
      <w:pPr>
        <w:pStyle w:val="LyricLine"/>
      </w:pPr>
      <w:r>
        <w:t>To let me know what life is fragile</w:t>
      </w:r>
    </w:p>
    <w:p>
      <w:pPr>
        <w:pStyle w:val="LyricLine"/>
      </w:pPr>
      <w:r>
        <w:t>It's like a turtle in sand</w:t>
      </w:r>
    </w:p>
    <w:p>
      <w:pPr>
        <w:pStyle w:val="LyricLine"/>
      </w:pPr>
      <w:r>
        <w:t>Making way to the ocean</w:t>
      </w:r>
    </w:p>
    <w:p>
      <w:pPr>
        <w:pStyle w:val="LyricLine"/>
      </w:pPr>
      <w:r>
        <w:t>Almost meeting the end</w:t>
      </w:r>
    </w:p>
    <w:p>
      <w:pPr>
        <w:pStyle w:val="LyricLine"/>
      </w:pPr>
      <w:r>
        <w:t>Because the birds are in motion, oh</w:t>
      </w:r>
    </w:p>
    <w:p>
      <w:pPr>
        <w:pStyle w:val="LyricLine"/>
      </w:pPr>
      <w:r>
        <w:t>Feast my eyes on lower things</w:t>
      </w:r>
    </w:p>
    <w:p>
      <w:pPr>
        <w:pStyle w:val="LyricLine"/>
      </w:pPr>
      <w:r>
        <w:t>While beauty is a symptom of life</w:t>
      </w:r>
    </w:p>
    <w:p>
      <w:pPr>
        <w:pStyle w:val="LyricLine"/>
      </w:pPr>
      <w:r>
        <w:t>Gotta decide if I'm gonna see it, why?</w:t>
      </w:r>
    </w:p>
    <w:p>
      <w:pPr>
        <w:pStyle w:val="LyricLine"/>
      </w:pPr>
      <w:r>
        <w:t>Feast our eyes on lower things</w:t>
      </w:r>
    </w:p>
    <w:p>
      <w:pPr>
        <w:pStyle w:val="LyricLine"/>
      </w:pPr>
      <w:r>
        <w:t>When suffering is craving the light</w:t>
      </w:r>
    </w:p>
    <w:p>
      <w:pPr>
        <w:pStyle w:val="LyricLine"/>
      </w:pPr>
      <w:r>
        <w:t>Gotta decide how we're gonna heal it, why?</w:t>
      </w:r>
    </w:p>
    <w:p>
      <w:pPr>
        <w:pStyle w:val="LyricLine"/>
      </w:pPr>
      <w:r>
        <w:t>Feast my eyes on lower things</w:t>
      </w:r>
    </w:p>
    <w:p>
      <w:pPr>
        <w:pStyle w:val="LyricLine"/>
      </w:pPr>
      <w:r>
        <w:t>While beauty is a symptom of life</w:t>
      </w:r>
    </w:p>
    <w:p>
      <w:pPr>
        <w:pStyle w:val="LyricLine"/>
      </w:pPr>
      <w:r>
        <w:t>Gotta decide if I'm gonna see it, why?</w:t>
      </w:r>
    </w:p>
    <w:p>
      <w:pPr>
        <w:pStyle w:val="LyricLine"/>
      </w:pPr>
      <w:r>
        <w:t>Feast our eyes on lower things</w:t>
      </w:r>
    </w:p>
    <w:p>
      <w:pPr>
        <w:pStyle w:val="LyricLine"/>
      </w:pPr>
      <w:r>
        <w:t>When suffering is craving the light</w:t>
      </w:r>
    </w:p>
    <w:p>
      <w:pPr>
        <w:pStyle w:val="LyricLine"/>
      </w:pPr>
      <w:r>
        <w:t>Gotta decide how we're gonna heal it, why?</w:t>
      </w:r>
    </w:p>
    <w:p>
      <w:pPr>
        <w:pStyle w:val="LyricLine"/>
      </w:pPr>
      <w:r>
        <w:t>Yeah, gotta decide how we're gonna feel it</w:t>
      </w:r>
    </w:p>
    <w:p>
      <w:pPr>
        <w:pStyle w:val="LyricLine"/>
      </w:pPr>
      <w:r>
        <w:t>I (desperately) am trying to find out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yricLine">
    <w:name w:val="Lyric Line"/>
    <w:pPr>
      <w:keepLines/>
      <w:spacing w:before="0" w:after="680" w:line="240" w:lineRule="auto"/>
    </w:pPr>
    <w:rPr>
      <w:rFonts w:ascii="Arial" w:hAnsi="Arial" w:eastAsia="Arial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Symptom of Life - Vocal Analysis Lyrics</dc:title>
  <dc:subject>Lyrics spaced for handwritten vocal analysis commentary</dc:subject>
  <dc:creator>Kim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